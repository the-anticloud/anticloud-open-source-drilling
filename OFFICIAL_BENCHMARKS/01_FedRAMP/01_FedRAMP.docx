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2026-10-02T10:08:32.104300Z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99f4e16415daeaf364f3627c56cfeba3f857501c043b77ff058b4607ecda195f |</w:t>
      </w:r>
    </w:p>
    <w:p>
      <w:r>
        <w:t>| Timestamp UTC | 2026-10-02T10:08:32.104300Z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