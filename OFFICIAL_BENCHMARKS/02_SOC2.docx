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_SOURCE_DRILL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