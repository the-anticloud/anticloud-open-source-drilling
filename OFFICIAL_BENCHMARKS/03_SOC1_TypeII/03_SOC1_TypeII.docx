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2026-10-02T10:08:32.432924Z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55f8e8a11154fc2d8320b11233781b4489b9436fa4c8b31f0527b96d884bd1e0 |</w:t>
      </w:r>
    </w:p>
    <w:p>
      <w:r>
        <w:t>| Timestamp UTC | 2026-10-02T10:08:32.432924Z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