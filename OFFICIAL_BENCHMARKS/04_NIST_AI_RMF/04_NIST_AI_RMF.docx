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2026-10-02T10:08:32.651805Z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9daf3be6bc7a08beb9f5e3f16f850a933047b046ef8cf3f8bcecf1caacba2608 |</w:t>
      </w:r>
    </w:p>
    <w:p>
      <w:r>
        <w:t>| Timestamp UTC | 2026-10-02T10:08:32.651805Z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