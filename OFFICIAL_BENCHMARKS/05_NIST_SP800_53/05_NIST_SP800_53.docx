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2026-10-02T10:08:32.908697Z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a9c16db56822edb3d72ec907271492b64a03b8b8566fd2351baf11923c8dd91a |</w:t>
      </w:r>
    </w:p>
    <w:p>
      <w:r>
        <w:t>| Timestamp UTC | 2026-10-02T10:08:32.908697Z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