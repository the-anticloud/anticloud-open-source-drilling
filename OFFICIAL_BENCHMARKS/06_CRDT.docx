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_SOURCE_DRILLIN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