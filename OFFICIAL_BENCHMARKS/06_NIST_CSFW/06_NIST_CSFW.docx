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2026-10-02T10:08:33.051497Z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8fc16282c94e61ee6bac1e342068b840daf3e4c048eb6d18a12dedc89537e492 |</w:t>
      </w:r>
    </w:p>
    <w:p>
      <w:r>
        <w:t>| Timestamp UTC | 2026-10-02T10:08:33.051497Z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