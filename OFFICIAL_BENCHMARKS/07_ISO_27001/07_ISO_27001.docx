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2026-10-02T10:08:33.257234Z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659b6ce1b12882401e6e834c4d9b5b6cce2b8fbe740ddc46164007c98289c22a |</w:t>
      </w:r>
    </w:p>
    <w:p>
      <w:r>
        <w:t>| Timestamp UTC | 2026-10-02T10:08:33.257234Z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