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2026-10-02T10:08:33.460611Z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e1223a8bd8014ac61e5ac0ee98ef73ee32e6d40c471e4d3d4ca2a81722826d04 |</w:t>
      </w:r>
    </w:p>
    <w:p>
      <w:r>
        <w:t>| Timestamp UTC | 2026-10-02T10:08:33.460611Z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