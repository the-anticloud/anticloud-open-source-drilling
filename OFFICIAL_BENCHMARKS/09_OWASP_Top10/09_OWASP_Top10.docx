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2026-10-02T10:08:33.671387Z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004ce1979383c03f1c52606b307eed102bd9c8f364396d95ec6dc49c332861dc |</w:t>
      </w:r>
    </w:p>
    <w:p>
      <w:r>
        <w:t>| Timestamp UTC | 2026-10-02T10:08:33.671387Z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