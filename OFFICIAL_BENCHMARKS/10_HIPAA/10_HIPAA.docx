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2026-10-02T10:08:33.820305Z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97520fa747c3aea4e1a7f124af7d2ea61513849a77f98fe6fec7d934642edc48 |</w:t>
      </w:r>
    </w:p>
    <w:p>
      <w:r>
        <w:t>| Timestamp UTC | 2026-10-02T10:08:33.820305Z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