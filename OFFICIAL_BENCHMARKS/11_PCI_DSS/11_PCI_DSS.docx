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2026-10-02T10:08:34.058629Z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1b8c47ee606cd93258fdd263a0e13b832c318563b9772dbb4ac9b1cb1d4f45aa |</w:t>
      </w:r>
    </w:p>
    <w:p>
      <w:r>
        <w:t>| Timestamp UTC | 2026-10-02T10:08:34.058629Z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