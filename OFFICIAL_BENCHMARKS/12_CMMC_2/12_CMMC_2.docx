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2026-10-02T10:08:34.199935Z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44a6d003782a05fbb50000d7a89715f8c21d521ac635432ab3c0a517fcf394f4 |</w:t>
      </w:r>
    </w:p>
    <w:p>
      <w:r>
        <w:t>| Timestamp UTC | 2026-10-02T10:08:34.199935Z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