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2026-10-02T10:08:34.434525Z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f0b971389a3d40ac6aa774eca1206650928583210d7ea88fbaab41b57db69971 |</w:t>
      </w:r>
    </w:p>
    <w:p>
      <w:r>
        <w:t>| Timestamp UTC | 2026-10-02T10:08:34.434525Z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