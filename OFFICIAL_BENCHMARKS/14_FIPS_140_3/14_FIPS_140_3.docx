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2026-10-02T10:08:34.642053Z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77306bd3b357805d0a93e3ae5310900d2783c27f5332fd01aba25ef1a6793435 |</w:t>
      </w:r>
    </w:p>
    <w:p>
      <w:r>
        <w:t>| Timestamp UTC | 2026-10-02T10:08:34.642053Z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