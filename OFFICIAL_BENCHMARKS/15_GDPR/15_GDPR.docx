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2026-10-02T10:08:34.767982Z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2c5b01c1e3a7b26dff06576c608581a2fb5f7f0f51bc41e95055768943b88076 |</w:t>
      </w:r>
    </w:p>
    <w:p>
      <w:r>
        <w:t>| Timestamp UTC | 2026-10-02T10:08:34.767982Z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