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2026-10-02T10:08:35.080821Z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9c074c7a2afe15c36251641ea5808a466e1348c6c76a63bf2e6a3bc43b950d07 |</w:t>
      </w:r>
    </w:p>
    <w:p>
      <w:r>
        <w:t>| Timestamp UTC | 2026-10-02T10:08:35.080821Z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