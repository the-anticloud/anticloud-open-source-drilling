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2026-10-02T10:08:35.305205Z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90c9d04af97fc68580e0c08d7f493a7b099a5d44b64154d4363e523d48231ab2 |</w:t>
      </w:r>
    </w:p>
    <w:p>
      <w:r>
        <w:t>| Timestamp UTC | 2026-10-02T10:08:35.305205Z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