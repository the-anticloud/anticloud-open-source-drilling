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2026-10-02T10:08:35.479390Z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f5e80c7040c73942112213978b204337ce8c3a86ee88c61948b7799ba9f0d75e |</w:t>
      </w:r>
    </w:p>
    <w:p>
      <w:r>
        <w:t>| Timestamp UTC | 2026-10-02T10:08:35.479390Z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