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2026-10-02T10:08:35.731525Z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ab1d55d7a6b55af831d7fadc7125fe6d643d97c7f112a3d25dfe9c6d8c4b3786 |</w:t>
      </w:r>
    </w:p>
    <w:p>
      <w:r>
        <w:t>| Timestamp UTC | 2026-10-02T10:08:35.731525Z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