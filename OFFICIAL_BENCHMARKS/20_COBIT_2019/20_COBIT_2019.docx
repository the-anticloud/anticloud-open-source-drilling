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2026-10-02T10:08:35.901432Z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d0e845d0f94e9ad9ad7a30bc2887113f5ca1c21c7e1a86a03f4089f79f2bf27c |</w:t>
      </w:r>
    </w:p>
    <w:p>
      <w:r>
        <w:t>| Timestamp UTC | 2026-10-02T10:08:35.901432Z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