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2026-10-02T10:08:36.134809Z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814718ac0e923ee131bf7082b2ff217da695560e5a443b206fc8528fbc18d8f9 |</w:t>
      </w:r>
    </w:p>
    <w:p>
      <w:r>
        <w:t>| Timestamp UTC | 2026-10-02T10:08:36.134809Z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