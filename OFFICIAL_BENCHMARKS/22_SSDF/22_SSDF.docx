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2026-10-02T10:08:36.500127Z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2b4ffc634f5962a65d524726496027338c08c255ea50352f91a2af4b471b47e2 |</w:t>
      </w:r>
    </w:p>
    <w:p>
      <w:r>
        <w:t>| Timestamp UTC | 2026-10-02T10:08:36.500127Z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