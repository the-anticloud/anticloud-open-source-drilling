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2026-10-02T10:08:36.769872Z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0b592685cf5ffebe5a13337a63884153ec0b630a97c7b25db73ce86530bdaf7d |</w:t>
      </w:r>
    </w:p>
    <w:p>
      <w:r>
        <w:t>| Timestamp UTC | 2026-10-02T10:08:36.769872Z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