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2026-10-02T10:08:36.983763Z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ae78348558d823e1c38d176b594f4d4aa0b194b774c5225ecfdbfd8882daf5fb |</w:t>
      </w:r>
    </w:p>
    <w:p>
      <w:r>
        <w:t>| Timestamp UTC | 2026-10-02T10:08:36.983763Z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