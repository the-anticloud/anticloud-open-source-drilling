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2026-10-02T10:08:37.739824Z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b950399ca4d2ad81aeb98fb448a7ce2a24214c5db9faa84dcf3f4a9c0ec68b8f |</w:t>
      </w:r>
    </w:p>
    <w:p>
      <w:r>
        <w:t>| Timestamp UTC | 2026-10-02T10:08:37.739824Z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